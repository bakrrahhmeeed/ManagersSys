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Workflow (V1)</w:t>
      </w:r>
    </w:p>
    <w:p>
      <w:r>
        <w:t>Enterprise Project Management System</w:t>
      </w:r>
    </w:p>
    <w:p>
      <w:pPr>
        <w:pStyle w:val="Heading2"/>
      </w:pPr>
      <w:r>
        <w:t>1. Project Creation</w:t>
      </w:r>
    </w:p>
    <w:p>
      <w:pPr>
        <w:pStyle w:val="ListBullet"/>
      </w:pPr>
      <w:r>
        <w:t>Secretary creates a new project.</w:t>
      </w:r>
    </w:p>
    <w:p>
      <w:pPr>
        <w:pStyle w:val="ListBullet"/>
      </w:pPr>
      <w:r>
        <w:t>Enter project information.</w:t>
      </w:r>
    </w:p>
    <w:p>
      <w:pPr>
        <w:pStyle w:val="ListBullet"/>
      </w:pPr>
      <w:r>
        <w:t>Select participating departments.</w:t>
      </w:r>
    </w:p>
    <w:p>
      <w:pPr>
        <w:pStyle w:val="ListBullet"/>
      </w:pPr>
      <w:r>
        <w:t>Assign Project Manager (if applicable).</w:t>
      </w:r>
    </w:p>
    <w:p>
      <w:pPr>
        <w:pStyle w:val="Heading2"/>
      </w:pPr>
      <w:r>
        <w:t>2. Project Starts</w:t>
      </w:r>
    </w:p>
    <w:p>
      <w:pPr>
        <w:pStyle w:val="ListBullet"/>
      </w:pPr>
      <w:r>
        <w:t>Project status becomes Active.</w:t>
      </w:r>
    </w:p>
    <w:p>
      <w:pPr>
        <w:pStyle w:val="ListBullet"/>
      </w:pPr>
      <w:r>
        <w:t>Participating departments can start their work independently when appropriate.</w:t>
      </w:r>
    </w:p>
    <w:p>
      <w:pPr>
        <w:pStyle w:val="Heading2"/>
      </w:pPr>
      <w:r>
        <w:t>3. Department Work</w:t>
      </w:r>
    </w:p>
    <w:p>
      <w:pPr>
        <w:pStyle w:val="ListBullet"/>
      </w:pPr>
      <w:r>
        <w:t>Department Manager creates tasks.</w:t>
      </w:r>
    </w:p>
    <w:p>
      <w:pPr>
        <w:pStyle w:val="ListBullet"/>
      </w:pPr>
      <w:r>
        <w:t>Assigns tasks to team members.</w:t>
      </w:r>
    </w:p>
    <w:p>
      <w:pPr>
        <w:pStyle w:val="ListBullet"/>
      </w:pPr>
      <w:r>
        <w:t>Monitors task progress.</w:t>
      </w:r>
    </w:p>
    <w:p>
      <w:pPr>
        <w:pStyle w:val="ListBullet"/>
      </w:pPr>
      <w:r>
        <w:t>Adds comments, updates, issues, and risks.</w:t>
      </w:r>
    </w:p>
    <w:p>
      <w:pPr>
        <w:pStyle w:val="Heading2"/>
      </w:pPr>
      <w:r>
        <w:t>4. Team Member Work</w:t>
      </w:r>
    </w:p>
    <w:p>
      <w:pPr>
        <w:pStyle w:val="ListBullet"/>
      </w:pPr>
      <w:r>
        <w:t>Views assigned tasks.</w:t>
      </w:r>
    </w:p>
    <w:p>
      <w:pPr>
        <w:pStyle w:val="ListBullet"/>
      </w:pPr>
      <w:r>
        <w:t>Updates task status.</w:t>
      </w:r>
    </w:p>
    <w:p>
      <w:pPr>
        <w:pStyle w:val="ListBullet"/>
      </w:pPr>
      <w:r>
        <w:t>Adds progress updates.</w:t>
      </w:r>
    </w:p>
    <w:p>
      <w:pPr>
        <w:pStyle w:val="ListBullet"/>
      </w:pPr>
      <w:r>
        <w:t>Adds comments.</w:t>
      </w:r>
    </w:p>
    <w:p>
      <w:pPr>
        <w:pStyle w:val="ListBullet"/>
      </w:pPr>
      <w:r>
        <w:t>Marks tasks as completed.</w:t>
      </w:r>
    </w:p>
    <w:p>
      <w:pPr>
        <w:pStyle w:val="Heading2"/>
      </w:pPr>
      <w:r>
        <w:t>5. Project Monitoring</w:t>
      </w:r>
    </w:p>
    <w:p>
      <w:pPr>
        <w:pStyle w:val="ListBullet"/>
      </w:pPr>
      <w:r>
        <w:t>Chairman monitors project progress.</w:t>
      </w:r>
    </w:p>
    <w:p>
      <w:pPr>
        <w:pStyle w:val="ListBullet"/>
      </w:pPr>
      <w:r>
        <w:t>Views reports, issues, risks, and updates.</w:t>
      </w:r>
    </w:p>
    <w:p>
      <w:pPr>
        <w:pStyle w:val="ListBullet"/>
      </w:pPr>
      <w:r>
        <w:t>Takes management decisions if needed.</w:t>
      </w:r>
    </w:p>
    <w:p>
      <w:pPr>
        <w:pStyle w:val="Heading2"/>
      </w:pPr>
      <w:r>
        <w:t>6. Administrator</w:t>
      </w:r>
    </w:p>
    <w:p>
      <w:pPr>
        <w:pStyle w:val="ListBullet"/>
      </w:pPr>
      <w:r>
        <w:t>Can perform any action in the system.</w:t>
      </w:r>
    </w:p>
    <w:p>
      <w:pPr>
        <w:pStyle w:val="ListBullet"/>
      </w:pPr>
      <w:r>
        <w:t>Manages users, roles, departments, and all project data.</w:t>
      </w:r>
    </w:p>
    <w:p>
      <w:pPr>
        <w:pStyle w:val="Heading2"/>
      </w:pPr>
      <w:r>
        <w:t>7. Project Completion</w:t>
      </w:r>
    </w:p>
    <w:p>
      <w:pPr>
        <w:pStyle w:val="ListBullet"/>
      </w:pPr>
      <w:r>
        <w:t>All required department work is completed.</w:t>
      </w:r>
    </w:p>
    <w:p>
      <w:pPr>
        <w:pStyle w:val="ListBullet"/>
      </w:pPr>
      <w:r>
        <w:t>Project status changes to Completed.</w:t>
      </w:r>
    </w:p>
    <w:p>
      <w:pPr>
        <w:pStyle w:val="ListBullet"/>
      </w:pPr>
      <w:r>
        <w:t>Project remains available for reports and history.</w:t>
      </w:r>
    </w:p>
    <w:p>
      <w:pPr>
        <w:pStyle w:val="Heading2"/>
      </w:pPr>
      <w:r>
        <w:t>Workflow Summary</w:t>
      </w:r>
    </w:p>
    <w:p>
      <w:r>
        <w:t>Secretary</w:t>
        <w:br/>
        <w:t xml:space="preserve">   │</w:t>
        <w:br/>
        <w:t xml:space="preserve">   ▼</w:t>
        <w:br/>
        <w:t>Create Project</w:t>
        <w:br/>
        <w:t xml:space="preserve">   │</w:t>
        <w:br/>
        <w:t xml:space="preserve">   ▼</w:t>
        <w:br/>
        <w:t>Departments Start Work</w:t>
        <w:br/>
        <w:t xml:space="preserve">   │</w:t>
        <w:br/>
        <w:t xml:space="preserve">   ▼</w:t>
        <w:br/>
        <w:t>Department Manager Creates Tasks</w:t>
        <w:br/>
        <w:t xml:space="preserve">   │</w:t>
        <w:br/>
        <w:t xml:space="preserve">   ▼</w:t>
        <w:br/>
        <w:t>Team Members Execute Tasks</w:t>
        <w:br/>
        <w:t xml:space="preserve">   │</w:t>
        <w:br/>
        <w:t xml:space="preserve">   ▼</w:t>
        <w:br/>
        <w:t>Updates / Comments / Issues / Risks</w:t>
        <w:br/>
        <w:t xml:space="preserve">   │</w:t>
        <w:br/>
        <w:t xml:space="preserve">   ▼</w:t>
        <w:br/>
        <w:t>Chairman Monitors Progress</w:t>
        <w:br/>
        <w:t xml:space="preserve">   │</w:t>
        <w:br/>
        <w:t xml:space="preserve">   ▼</w:t>
        <w:br/>
        <w:t>Project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