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Screens (V1)</w:t>
      </w:r>
    </w:p>
    <w:p>
      <w:r>
        <w:t>Enterprise Project Management System</w:t>
      </w:r>
    </w:p>
    <w:p>
      <w:pPr>
        <w:pStyle w:val="Heading2"/>
      </w:pPr>
      <w:r>
        <w:t>1. Login</w:t>
      </w:r>
    </w:p>
    <w:p>
      <w:pPr>
        <w:pStyle w:val="ListBullet"/>
      </w:pPr>
      <w:r>
        <w:t>Username</w:t>
      </w:r>
    </w:p>
    <w:p>
      <w:pPr>
        <w:pStyle w:val="ListBullet"/>
      </w:pPr>
      <w:r>
        <w:t>Password</w:t>
      </w:r>
    </w:p>
    <w:p>
      <w:pPr>
        <w:pStyle w:val="ListBullet"/>
      </w:pPr>
      <w:r>
        <w:t>Login Button</w:t>
      </w:r>
    </w:p>
    <w:p>
      <w:pPr>
        <w:pStyle w:val="ListBullet"/>
      </w:pPr>
      <w:r>
        <w:t>Redirect to role dashboard</w:t>
      </w:r>
    </w:p>
    <w:p>
      <w:pPr>
        <w:pStyle w:val="Heading2"/>
      </w:pPr>
      <w:r>
        <w:t>2. Dashboard</w:t>
      </w:r>
    </w:p>
    <w:p>
      <w:pPr>
        <w:pStyle w:val="ListBullet"/>
      </w:pPr>
      <w:r>
        <w:t>Administrator Dashboard</w:t>
      </w:r>
    </w:p>
    <w:p>
      <w:pPr>
        <w:pStyle w:val="ListBullet"/>
      </w:pPr>
      <w:r>
        <w:t>Chairman Dashboard</w:t>
      </w:r>
    </w:p>
    <w:p>
      <w:pPr>
        <w:pStyle w:val="ListBullet"/>
      </w:pPr>
      <w:r>
        <w:t>Department Manager Dashboard</w:t>
      </w:r>
    </w:p>
    <w:p>
      <w:pPr>
        <w:pStyle w:val="ListBullet"/>
      </w:pPr>
      <w:r>
        <w:t>Team Member Dashboard</w:t>
      </w:r>
    </w:p>
    <w:p>
      <w:pPr>
        <w:pStyle w:val="Heading2"/>
      </w:pPr>
      <w:r>
        <w:t>3. Projects</w:t>
      </w:r>
    </w:p>
    <w:p>
      <w:pPr>
        <w:pStyle w:val="ListBullet"/>
      </w:pPr>
      <w:r>
        <w:t>Project list</w:t>
      </w:r>
    </w:p>
    <w:p>
      <w:pPr>
        <w:pStyle w:val="ListBullet"/>
      </w:pPr>
      <w:r>
        <w:t>View/Edit/Delete</w:t>
      </w:r>
    </w:p>
    <w:p>
      <w:pPr>
        <w:pStyle w:val="Heading2"/>
      </w:pPr>
      <w:r>
        <w:t>4. Project Details</w:t>
      </w:r>
    </w:p>
    <w:p>
      <w:pPr>
        <w:pStyle w:val="ListBullet"/>
      </w:pPr>
      <w:r>
        <w:t>Overview</w:t>
      </w:r>
    </w:p>
    <w:p>
      <w:pPr>
        <w:pStyle w:val="ListBullet"/>
      </w:pPr>
      <w:r>
        <w:t>Stages</w:t>
      </w:r>
    </w:p>
    <w:p>
      <w:pPr>
        <w:pStyle w:val="ListBullet"/>
      </w:pPr>
      <w:r>
        <w:t>Tasks</w:t>
      </w:r>
    </w:p>
    <w:p>
      <w:pPr>
        <w:pStyle w:val="ListBullet"/>
      </w:pPr>
      <w:r>
        <w:t>Updates</w:t>
      </w:r>
    </w:p>
    <w:p>
      <w:pPr>
        <w:pStyle w:val="ListBullet"/>
      </w:pPr>
      <w:r>
        <w:t>Issues</w:t>
      </w:r>
    </w:p>
    <w:p>
      <w:pPr>
        <w:pStyle w:val="ListBullet"/>
      </w:pPr>
      <w:r>
        <w:t>Risks</w:t>
      </w:r>
    </w:p>
    <w:p>
      <w:pPr>
        <w:pStyle w:val="ListBullet"/>
      </w:pPr>
      <w:r>
        <w:t>Objectives</w:t>
      </w:r>
    </w:p>
    <w:p>
      <w:pPr>
        <w:pStyle w:val="ListBullet"/>
      </w:pPr>
      <w:r>
        <w:t>Key Results</w:t>
      </w:r>
    </w:p>
    <w:p>
      <w:pPr>
        <w:pStyle w:val="ListBullet"/>
      </w:pPr>
      <w:r>
        <w:t>Comments</w:t>
      </w:r>
    </w:p>
    <w:p>
      <w:pPr>
        <w:pStyle w:val="Heading2"/>
      </w:pPr>
      <w:r>
        <w:t>5. Stage Details</w:t>
      </w:r>
    </w:p>
    <w:p>
      <w:pPr>
        <w:pStyle w:val="ListBullet"/>
      </w:pPr>
      <w:r>
        <w:t>Department Status</w:t>
      </w:r>
    </w:p>
    <w:p>
      <w:pPr>
        <w:pStyle w:val="ListBullet"/>
      </w:pPr>
      <w:r>
        <w:t>Progress</w:t>
      </w:r>
    </w:p>
    <w:p>
      <w:pPr>
        <w:pStyle w:val="ListBullet"/>
      </w:pPr>
      <w:r>
        <w:t>Department Tasks</w:t>
      </w:r>
    </w:p>
    <w:p>
      <w:pPr>
        <w:pStyle w:val="Heading2"/>
      </w:pPr>
      <w:r>
        <w:t>6. Tasks</w:t>
      </w:r>
    </w:p>
    <w:p>
      <w:pPr>
        <w:pStyle w:val="ListBullet"/>
      </w:pPr>
      <w:r>
        <w:t>Create/Edit/Assign/Complete</w:t>
      </w:r>
    </w:p>
    <w:p>
      <w:pPr>
        <w:pStyle w:val="Heading2"/>
      </w:pPr>
      <w:r>
        <w:t>7. Task Details</w:t>
      </w:r>
    </w:p>
    <w:p>
      <w:pPr>
        <w:pStyle w:val="ListBullet"/>
      </w:pPr>
      <w:r>
        <w:t>Description</w:t>
      </w:r>
    </w:p>
    <w:p>
      <w:pPr>
        <w:pStyle w:val="ListBullet"/>
      </w:pPr>
      <w:r>
        <w:t>Assigned User</w:t>
      </w:r>
    </w:p>
    <w:p>
      <w:pPr>
        <w:pStyle w:val="ListBullet"/>
      </w:pPr>
      <w:r>
        <w:t>Status</w:t>
      </w:r>
    </w:p>
    <w:p>
      <w:pPr>
        <w:pStyle w:val="ListBullet"/>
      </w:pPr>
      <w:r>
        <w:t>Progress</w:t>
      </w:r>
    </w:p>
    <w:p>
      <w:pPr>
        <w:pStyle w:val="ListBullet"/>
      </w:pPr>
      <w:r>
        <w:t>Comments</w:t>
      </w:r>
    </w:p>
    <w:p>
      <w:pPr>
        <w:pStyle w:val="ListBullet"/>
      </w:pPr>
      <w:r>
        <w:t>Updates</w:t>
      </w:r>
    </w:p>
    <w:p>
      <w:pPr>
        <w:pStyle w:val="Heading2"/>
      </w:pPr>
      <w:r>
        <w:t>8. Issues</w:t>
      </w:r>
    </w:p>
    <w:p>
      <w:pPr>
        <w:pStyle w:val="ListBullet"/>
      </w:pPr>
      <w:r>
        <w:t>Issues List</w:t>
      </w:r>
    </w:p>
    <w:p>
      <w:pPr>
        <w:pStyle w:val="Heading2"/>
      </w:pPr>
      <w:r>
        <w:t>9. Risks</w:t>
      </w:r>
    </w:p>
    <w:p>
      <w:pPr>
        <w:pStyle w:val="ListBullet"/>
      </w:pPr>
      <w:r>
        <w:t>Risks List</w:t>
      </w:r>
    </w:p>
    <w:p>
      <w:pPr>
        <w:pStyle w:val="Heading2"/>
      </w:pPr>
      <w:r>
        <w:t>10. Objectives</w:t>
      </w:r>
    </w:p>
    <w:p>
      <w:pPr>
        <w:pStyle w:val="ListBullet"/>
      </w:pPr>
      <w:r>
        <w:t>Objectives List</w:t>
      </w:r>
    </w:p>
    <w:p>
      <w:pPr>
        <w:pStyle w:val="Heading2"/>
      </w:pPr>
      <w:r>
        <w:t>11. Key Results</w:t>
      </w:r>
    </w:p>
    <w:p>
      <w:pPr>
        <w:pStyle w:val="ListBullet"/>
      </w:pPr>
      <w:r>
        <w:t>Key Results List</w:t>
      </w:r>
    </w:p>
    <w:p>
      <w:pPr>
        <w:pStyle w:val="Heading2"/>
      </w:pPr>
      <w:r>
        <w:t>12. Reports</w:t>
      </w:r>
    </w:p>
    <w:p>
      <w:pPr>
        <w:pStyle w:val="ListBullet"/>
      </w:pPr>
      <w:r>
        <w:t>Project Reports</w:t>
      </w:r>
    </w:p>
    <w:p>
      <w:pPr>
        <w:pStyle w:val="ListBullet"/>
      </w:pPr>
      <w:r>
        <w:t>Department Reports</w:t>
      </w:r>
    </w:p>
    <w:p>
      <w:pPr>
        <w:pStyle w:val="Heading2"/>
      </w:pPr>
      <w:r>
        <w:t>13. Users</w:t>
      </w:r>
    </w:p>
    <w:p>
      <w:pPr>
        <w:pStyle w:val="ListBullet"/>
      </w:pPr>
      <w:r>
        <w:t>Manage Users</w:t>
      </w:r>
    </w:p>
    <w:p>
      <w:pPr>
        <w:pStyle w:val="Heading2"/>
      </w:pPr>
      <w:r>
        <w:t>14. Departments</w:t>
      </w:r>
    </w:p>
    <w:p>
      <w:pPr>
        <w:pStyle w:val="ListBullet"/>
      </w:pPr>
      <w:r>
        <w:t>Manage Departments</w:t>
      </w:r>
    </w:p>
    <w:p>
      <w:pPr>
        <w:pStyle w:val="Heading2"/>
      </w:pPr>
      <w:r>
        <w:t>15. Roles</w:t>
      </w:r>
    </w:p>
    <w:p>
      <w:pPr>
        <w:pStyle w:val="ListBullet"/>
      </w:pPr>
      <w:r>
        <w:t>Manage Roles</w:t>
      </w:r>
    </w:p>
    <w:p>
      <w:pPr>
        <w:pStyle w:val="Heading2"/>
      </w:pPr>
      <w:r>
        <w:t>16. Notifications</w:t>
      </w:r>
    </w:p>
    <w:p>
      <w:pPr>
        <w:pStyle w:val="ListBullet"/>
      </w:pPr>
      <w:r>
        <w:t>Task Assigned</w:t>
      </w:r>
    </w:p>
    <w:p>
      <w:pPr>
        <w:pStyle w:val="ListBullet"/>
      </w:pPr>
      <w:r>
        <w:t>Task Updated</w:t>
      </w:r>
    </w:p>
    <w:p>
      <w:pPr>
        <w:pStyle w:val="ListBullet"/>
      </w:pPr>
      <w:r>
        <w:t>Issue Created</w:t>
      </w:r>
    </w:p>
    <w:p>
      <w:pPr>
        <w:pStyle w:val="ListBullet"/>
      </w:pPr>
      <w:r>
        <w:t>Project Updated</w:t>
      </w:r>
    </w:p>
    <w:p>
      <w:pPr>
        <w:pStyle w:val="Heading2"/>
      </w:pPr>
      <w:r>
        <w:t>17. Profile</w:t>
      </w:r>
    </w:p>
    <w:p>
      <w:pPr>
        <w:pStyle w:val="ListBullet"/>
      </w:pPr>
      <w:r>
        <w:t>Personal Information</w:t>
      </w:r>
    </w:p>
    <w:p>
      <w:pPr>
        <w:pStyle w:val="ListBullet"/>
      </w:pPr>
      <w:r>
        <w:t>Change Password</w:t>
      </w:r>
    </w:p>
    <w:p>
      <w:pPr>
        <w:pStyle w:val="Heading2"/>
      </w:pPr>
      <w:r>
        <w:t>Navigation</w:t>
      </w:r>
    </w:p>
    <w:p>
      <w:r>
        <w:t>Login</w:t>
        <w:br/>
        <w:t>└── Dashboard</w:t>
        <w:br/>
        <w:t xml:space="preserve">    ├── Projects</w:t>
        <w:br/>
        <w:t xml:space="preserve">    │    └── Project Details</w:t>
        <w:br/>
        <w:t xml:space="preserve">    │         ├── Stages</w:t>
        <w:br/>
        <w:t xml:space="preserve">    │         ├── Tasks</w:t>
        <w:br/>
        <w:t xml:space="preserve">    │         ├── Updates</w:t>
        <w:br/>
        <w:t xml:space="preserve">    │         ├── Issues</w:t>
        <w:br/>
        <w:t xml:space="preserve">    │         ├── Risks</w:t>
        <w:br/>
        <w:t xml:space="preserve">    │         ├── Objectives</w:t>
        <w:br/>
        <w:t xml:space="preserve">    │         ├── Key Results</w:t>
        <w:br/>
        <w:t xml:space="preserve">    │         └── Comments</w:t>
        <w:br/>
        <w:t xml:space="preserve">    ├── Reports</w:t>
        <w:br/>
        <w:t xml:space="preserve">    ├── Notifications</w:t>
        <w:br/>
        <w:t xml:space="preserve">    ├── Users</w:t>
        <w:br/>
        <w:t xml:space="preserve">    ├── Departments</w:t>
        <w:br/>
        <w:t xml:space="preserve">    ├── Roles</w:t>
        <w:br/>
        <w:t xml:space="preserve">    └── Profile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